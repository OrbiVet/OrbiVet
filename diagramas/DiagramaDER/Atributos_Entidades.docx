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08FF9" w14:textId="77777777" w:rsidR="000E062B" w:rsidRPr="007D2B61" w:rsidRDefault="00000000" w:rsidP="007D2B61">
      <w:pPr>
        <w:rPr>
          <w:lang w:val="pt-BR"/>
        </w:rPr>
      </w:pPr>
      <w:r w:rsidRPr="007D2B61">
        <w:rPr>
          <w:b/>
          <w:sz w:val="32"/>
          <w:lang w:val="pt-BR"/>
        </w:rPr>
        <w:t>ORBIVET – Atributos das Entidades</w:t>
      </w:r>
    </w:p>
    <w:p w14:paraId="04202697" w14:textId="4B2182D8" w:rsidR="000E062B" w:rsidRPr="007D2B61" w:rsidRDefault="00000000" w:rsidP="007D2B61">
      <w:pPr>
        <w:rPr>
          <w:iCs/>
          <w:lang w:val="pt-BR"/>
        </w:rPr>
      </w:pPr>
      <w:r w:rsidRPr="007D2B61">
        <w:rPr>
          <w:iCs/>
          <w:sz w:val="20"/>
          <w:lang w:val="pt-BR"/>
        </w:rPr>
        <w:t xml:space="preserve">PK e FK a serem definidas </w:t>
      </w:r>
    </w:p>
    <w:p w14:paraId="60752E3E" w14:textId="77777777" w:rsidR="000E062B" w:rsidRDefault="00000000">
      <w:pPr>
        <w:spacing w:before="100" w:after="20"/>
      </w:pPr>
      <w:proofErr w:type="spellStart"/>
      <w:r>
        <w:rPr>
          <w:b/>
          <w:sz w:val="23"/>
        </w:rPr>
        <w:t>Usuário</w:t>
      </w:r>
      <w:proofErr w:type="spellEnd"/>
    </w:p>
    <w:p w14:paraId="0A7BF3FE" w14:textId="77777777" w:rsidR="000E062B" w:rsidRDefault="00000000">
      <w:pPr>
        <w:pStyle w:val="ListBullet"/>
        <w:spacing w:after="0"/>
      </w:pPr>
      <w:r>
        <w:t>id - long</w:t>
      </w:r>
    </w:p>
    <w:p w14:paraId="504C073A" w14:textId="77777777" w:rsidR="000E062B" w:rsidRDefault="00000000">
      <w:pPr>
        <w:pStyle w:val="ListBullet"/>
        <w:spacing w:after="0"/>
      </w:pPr>
      <w:r>
        <w:t>nome - String</w:t>
      </w:r>
    </w:p>
    <w:p w14:paraId="0FBE1F81" w14:textId="77777777" w:rsidR="000E062B" w:rsidRDefault="00000000">
      <w:pPr>
        <w:pStyle w:val="ListBullet"/>
        <w:spacing w:after="0"/>
      </w:pPr>
      <w:r>
        <w:t>email - String</w:t>
      </w:r>
    </w:p>
    <w:p w14:paraId="0BCB4CC4" w14:textId="77777777" w:rsidR="000E062B" w:rsidRDefault="00000000">
      <w:pPr>
        <w:pStyle w:val="ListBullet"/>
        <w:spacing w:after="0"/>
      </w:pPr>
      <w:r>
        <w:t>senha - String</w:t>
      </w:r>
    </w:p>
    <w:p w14:paraId="114CB7D3" w14:textId="77777777" w:rsidR="000E062B" w:rsidRDefault="00000000">
      <w:pPr>
        <w:pStyle w:val="ListBullet"/>
        <w:spacing w:after="0"/>
      </w:pPr>
      <w:r>
        <w:t>telefone - String</w:t>
      </w:r>
    </w:p>
    <w:p w14:paraId="4734CB1B" w14:textId="77777777" w:rsidR="000E062B" w:rsidRDefault="00000000">
      <w:pPr>
        <w:pStyle w:val="ListBullet"/>
        <w:spacing w:after="0"/>
      </w:pPr>
      <w:r>
        <w:t>dataCadastro - Date</w:t>
      </w:r>
    </w:p>
    <w:p w14:paraId="4F60A027" w14:textId="6C1985D9" w:rsidR="000E062B" w:rsidRDefault="00000000">
      <w:pPr>
        <w:pStyle w:val="ListBullet"/>
        <w:spacing w:after="0"/>
      </w:pPr>
      <w:r>
        <w:t xml:space="preserve">status </w:t>
      </w:r>
      <w:r w:rsidR="007D2B61">
        <w:t>–</w:t>
      </w:r>
      <w:r>
        <w:t xml:space="preserve"> String</w:t>
      </w:r>
    </w:p>
    <w:p w14:paraId="36CABF11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48ECCDBC" w14:textId="77777777" w:rsidR="000E062B" w:rsidRDefault="00000000">
      <w:pPr>
        <w:spacing w:before="100" w:after="20"/>
      </w:pPr>
      <w:r>
        <w:rPr>
          <w:b/>
          <w:sz w:val="23"/>
        </w:rPr>
        <w:t>Dono</w:t>
      </w:r>
    </w:p>
    <w:p w14:paraId="3F9D8FC5" w14:textId="77777777" w:rsidR="000E062B" w:rsidRDefault="00000000">
      <w:pPr>
        <w:pStyle w:val="ListBullet"/>
        <w:spacing w:after="0"/>
      </w:pPr>
      <w:r>
        <w:t>id - long</w:t>
      </w:r>
    </w:p>
    <w:p w14:paraId="1AA156AE" w14:textId="77777777" w:rsidR="000E062B" w:rsidRDefault="00000000">
      <w:pPr>
        <w:pStyle w:val="ListBullet"/>
        <w:spacing w:after="0"/>
      </w:pPr>
      <w:r>
        <w:t>nome - String</w:t>
      </w:r>
    </w:p>
    <w:p w14:paraId="3A870A15" w14:textId="77777777" w:rsidR="000E062B" w:rsidRDefault="00000000">
      <w:pPr>
        <w:pStyle w:val="ListBullet"/>
        <w:spacing w:after="0"/>
      </w:pPr>
      <w:r>
        <w:t>cpf - String</w:t>
      </w:r>
    </w:p>
    <w:p w14:paraId="699A9C4C" w14:textId="77777777" w:rsidR="000E062B" w:rsidRDefault="00000000">
      <w:pPr>
        <w:pStyle w:val="ListBullet"/>
        <w:spacing w:after="0"/>
      </w:pPr>
      <w:r>
        <w:t>telefone - String</w:t>
      </w:r>
    </w:p>
    <w:p w14:paraId="6B6AF330" w14:textId="77777777" w:rsidR="000E062B" w:rsidRDefault="00000000">
      <w:pPr>
        <w:pStyle w:val="ListBullet"/>
        <w:spacing w:after="0"/>
      </w:pPr>
      <w:r>
        <w:t>email - String</w:t>
      </w:r>
    </w:p>
    <w:p w14:paraId="010061A4" w14:textId="1F2B2D8C" w:rsidR="000E062B" w:rsidRDefault="00000000">
      <w:pPr>
        <w:pStyle w:val="ListBullet"/>
        <w:spacing w:after="0"/>
      </w:pPr>
      <w:proofErr w:type="spellStart"/>
      <w:r>
        <w:t>endereco</w:t>
      </w:r>
      <w:proofErr w:type="spellEnd"/>
      <w:r>
        <w:t xml:space="preserve"> </w:t>
      </w:r>
      <w:r w:rsidR="007D2B61">
        <w:t>–</w:t>
      </w:r>
      <w:r>
        <w:t xml:space="preserve"> String</w:t>
      </w:r>
    </w:p>
    <w:p w14:paraId="42333E36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06AE84F5" w14:textId="7809680C" w:rsidR="000E062B" w:rsidRPr="007D2B61" w:rsidRDefault="00000000">
      <w:pPr>
        <w:spacing w:before="100" w:after="20"/>
        <w:rPr>
          <w:lang w:val="pt-BR"/>
        </w:rPr>
      </w:pPr>
      <w:r w:rsidRPr="007D2B61">
        <w:rPr>
          <w:b/>
          <w:sz w:val="23"/>
          <w:lang w:val="pt-BR"/>
        </w:rPr>
        <w:t>Veterinário</w:t>
      </w:r>
      <w:r w:rsidR="007D2B61" w:rsidRPr="007D2B61">
        <w:rPr>
          <w:b/>
          <w:sz w:val="23"/>
          <w:lang w:val="pt-BR"/>
        </w:rPr>
        <w:t xml:space="preserve"> </w:t>
      </w:r>
      <w:r w:rsidR="007D2B61">
        <w:rPr>
          <w:b/>
          <w:sz w:val="23"/>
          <w:lang w:val="pt-BR"/>
        </w:rPr>
        <w:t>–</w:t>
      </w:r>
      <w:r w:rsidR="007D2B61" w:rsidRPr="007D2B61">
        <w:rPr>
          <w:b/>
          <w:sz w:val="23"/>
          <w:lang w:val="pt-BR"/>
        </w:rPr>
        <w:t xml:space="preserve"> </w:t>
      </w:r>
      <w:r w:rsidR="007D2B61" w:rsidRPr="007D2B61">
        <w:rPr>
          <w:bCs/>
          <w:sz w:val="16"/>
          <w:szCs w:val="16"/>
          <w:lang w:val="pt-BR"/>
        </w:rPr>
        <w:t>(</w:t>
      </w:r>
      <w:r w:rsidR="007D2B61" w:rsidRPr="007D2B61">
        <w:rPr>
          <w:sz w:val="16"/>
          <w:szCs w:val="16"/>
          <w:lang w:val="pt-BR"/>
        </w:rPr>
        <w:t>CRMV é o registro do profissional no Conselho Regional de Medicina Veterinária</w:t>
      </w:r>
      <w:r w:rsidR="007D2B61" w:rsidRPr="007D2B61">
        <w:rPr>
          <w:sz w:val="16"/>
          <w:szCs w:val="16"/>
          <w:lang w:val="pt-BR"/>
        </w:rPr>
        <w:t>)</w:t>
      </w:r>
    </w:p>
    <w:p w14:paraId="702F5D34" w14:textId="77777777" w:rsidR="000E062B" w:rsidRDefault="00000000">
      <w:pPr>
        <w:pStyle w:val="ListBullet"/>
        <w:spacing w:after="0"/>
      </w:pPr>
      <w:r>
        <w:t>id - long</w:t>
      </w:r>
    </w:p>
    <w:p w14:paraId="6417940E" w14:textId="77777777" w:rsidR="000E062B" w:rsidRDefault="00000000">
      <w:pPr>
        <w:pStyle w:val="ListBullet"/>
        <w:spacing w:after="0"/>
      </w:pPr>
      <w:proofErr w:type="spellStart"/>
      <w:r>
        <w:t>nome</w:t>
      </w:r>
      <w:proofErr w:type="spellEnd"/>
      <w:r>
        <w:t xml:space="preserve"> - String</w:t>
      </w:r>
    </w:p>
    <w:p w14:paraId="7797BE6A" w14:textId="77777777" w:rsidR="000E062B" w:rsidRDefault="00000000">
      <w:pPr>
        <w:pStyle w:val="ListBullet"/>
        <w:spacing w:after="0"/>
      </w:pPr>
      <w:r>
        <w:t>crmv - String</w:t>
      </w:r>
    </w:p>
    <w:p w14:paraId="1370E6D7" w14:textId="77777777" w:rsidR="000E062B" w:rsidRDefault="00000000">
      <w:pPr>
        <w:pStyle w:val="ListBullet"/>
        <w:spacing w:after="0"/>
      </w:pPr>
      <w:r>
        <w:t>especialidade - String</w:t>
      </w:r>
    </w:p>
    <w:p w14:paraId="6D548305" w14:textId="77777777" w:rsidR="000E062B" w:rsidRDefault="00000000">
      <w:pPr>
        <w:pStyle w:val="ListBullet"/>
        <w:spacing w:after="0"/>
      </w:pPr>
      <w:r>
        <w:t>telefone - String</w:t>
      </w:r>
    </w:p>
    <w:p w14:paraId="5E334A81" w14:textId="77777777" w:rsidR="000E062B" w:rsidRDefault="00000000">
      <w:pPr>
        <w:pStyle w:val="ListBullet"/>
        <w:spacing w:after="0"/>
      </w:pPr>
      <w:r>
        <w:t>email - String</w:t>
      </w:r>
    </w:p>
    <w:p w14:paraId="70BE2215" w14:textId="44315A7C" w:rsidR="000E062B" w:rsidRDefault="00000000">
      <w:pPr>
        <w:pStyle w:val="ListBullet"/>
        <w:spacing w:after="0"/>
      </w:pPr>
      <w:r>
        <w:t xml:space="preserve">status </w:t>
      </w:r>
      <w:r w:rsidR="007D2B61">
        <w:t>–</w:t>
      </w:r>
      <w:r>
        <w:t xml:space="preserve"> String</w:t>
      </w:r>
    </w:p>
    <w:p w14:paraId="4178DFC4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492E7D0F" w14:textId="77777777" w:rsidR="000E062B" w:rsidRDefault="00000000">
      <w:pPr>
        <w:spacing w:before="100" w:after="20"/>
      </w:pPr>
      <w:r>
        <w:rPr>
          <w:b/>
          <w:sz w:val="23"/>
        </w:rPr>
        <w:t>Prestador</w:t>
      </w:r>
    </w:p>
    <w:p w14:paraId="178084D7" w14:textId="77777777" w:rsidR="000E062B" w:rsidRDefault="00000000">
      <w:pPr>
        <w:pStyle w:val="ListBullet"/>
        <w:spacing w:after="0"/>
      </w:pPr>
      <w:r>
        <w:t>id - long</w:t>
      </w:r>
    </w:p>
    <w:p w14:paraId="3874DE29" w14:textId="77777777" w:rsidR="000E062B" w:rsidRDefault="00000000">
      <w:pPr>
        <w:pStyle w:val="ListBullet"/>
        <w:spacing w:after="0"/>
      </w:pPr>
      <w:r>
        <w:t>nome - String</w:t>
      </w:r>
    </w:p>
    <w:p w14:paraId="767B8B41" w14:textId="77777777" w:rsidR="000E062B" w:rsidRDefault="00000000">
      <w:pPr>
        <w:pStyle w:val="ListBullet"/>
        <w:spacing w:after="0"/>
      </w:pPr>
      <w:r>
        <w:t>telefone - String</w:t>
      </w:r>
    </w:p>
    <w:p w14:paraId="7C9A3DF0" w14:textId="77777777" w:rsidR="000E062B" w:rsidRDefault="00000000">
      <w:pPr>
        <w:pStyle w:val="ListBullet"/>
        <w:spacing w:after="0"/>
      </w:pPr>
      <w:r>
        <w:t>email - String</w:t>
      </w:r>
    </w:p>
    <w:p w14:paraId="44470DA8" w14:textId="77777777" w:rsidR="000E062B" w:rsidRDefault="00000000">
      <w:pPr>
        <w:pStyle w:val="ListBullet"/>
        <w:spacing w:after="0"/>
      </w:pPr>
      <w:r>
        <w:t>descricao - String</w:t>
      </w:r>
    </w:p>
    <w:p w14:paraId="74E3CE67" w14:textId="0C204026" w:rsidR="000E062B" w:rsidRDefault="00000000">
      <w:pPr>
        <w:pStyle w:val="ListBullet"/>
        <w:spacing w:after="0"/>
      </w:pPr>
      <w:r>
        <w:t xml:space="preserve">status </w:t>
      </w:r>
      <w:r w:rsidR="007D2B61">
        <w:t>–</w:t>
      </w:r>
      <w:r>
        <w:t xml:space="preserve"> String</w:t>
      </w:r>
    </w:p>
    <w:p w14:paraId="2E9ACDDA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62724698" w14:textId="77777777" w:rsidR="000E062B" w:rsidRDefault="00000000">
      <w:pPr>
        <w:spacing w:before="100" w:after="20"/>
      </w:pPr>
      <w:r>
        <w:rPr>
          <w:b/>
          <w:sz w:val="23"/>
        </w:rPr>
        <w:t>Clínica</w:t>
      </w:r>
    </w:p>
    <w:p w14:paraId="550B14C0" w14:textId="77777777" w:rsidR="000E062B" w:rsidRDefault="00000000">
      <w:pPr>
        <w:pStyle w:val="ListBullet"/>
        <w:spacing w:after="0"/>
      </w:pPr>
      <w:r>
        <w:t>id - long</w:t>
      </w:r>
    </w:p>
    <w:p w14:paraId="2527FA4B" w14:textId="77777777" w:rsidR="000E062B" w:rsidRDefault="00000000">
      <w:pPr>
        <w:pStyle w:val="ListBullet"/>
        <w:spacing w:after="0"/>
      </w:pPr>
      <w:r>
        <w:t>nomeFantasia - String</w:t>
      </w:r>
    </w:p>
    <w:p w14:paraId="09B9E258" w14:textId="77777777" w:rsidR="000E062B" w:rsidRDefault="00000000">
      <w:pPr>
        <w:pStyle w:val="ListBullet"/>
        <w:spacing w:after="0"/>
      </w:pPr>
      <w:r>
        <w:t>razaoSocial - String</w:t>
      </w:r>
    </w:p>
    <w:p w14:paraId="3B2D0E4E" w14:textId="77777777" w:rsidR="000E062B" w:rsidRDefault="00000000">
      <w:pPr>
        <w:pStyle w:val="ListBullet"/>
        <w:spacing w:after="0"/>
      </w:pPr>
      <w:r>
        <w:t>cnpj - String</w:t>
      </w:r>
    </w:p>
    <w:p w14:paraId="4A8A92FD" w14:textId="77777777" w:rsidR="000E062B" w:rsidRDefault="00000000">
      <w:pPr>
        <w:pStyle w:val="ListBullet"/>
        <w:spacing w:after="0"/>
      </w:pPr>
      <w:r>
        <w:t>telefone - String</w:t>
      </w:r>
    </w:p>
    <w:p w14:paraId="4135C6C8" w14:textId="77777777" w:rsidR="000E062B" w:rsidRDefault="00000000">
      <w:pPr>
        <w:pStyle w:val="ListBullet"/>
        <w:spacing w:after="0"/>
      </w:pPr>
      <w:r>
        <w:t>email - String</w:t>
      </w:r>
    </w:p>
    <w:p w14:paraId="4717BC73" w14:textId="77777777" w:rsidR="000E062B" w:rsidRDefault="00000000">
      <w:pPr>
        <w:pStyle w:val="ListBullet"/>
        <w:spacing w:after="0"/>
      </w:pPr>
      <w:r>
        <w:t>endereco - String</w:t>
      </w:r>
    </w:p>
    <w:p w14:paraId="74A560CA" w14:textId="77777777" w:rsidR="000E062B" w:rsidRDefault="00000000">
      <w:pPr>
        <w:pStyle w:val="ListBullet"/>
        <w:spacing w:after="0"/>
      </w:pPr>
      <w:r>
        <w:t>horarioFuncionamento - String</w:t>
      </w:r>
    </w:p>
    <w:p w14:paraId="077F1D7F" w14:textId="2755232D" w:rsidR="000E062B" w:rsidRDefault="00000000">
      <w:pPr>
        <w:pStyle w:val="ListBullet"/>
        <w:spacing w:after="0"/>
      </w:pPr>
      <w:r>
        <w:lastRenderedPageBreak/>
        <w:t xml:space="preserve">status </w:t>
      </w:r>
      <w:r w:rsidR="007D2B61">
        <w:t>–</w:t>
      </w:r>
      <w:r>
        <w:t xml:space="preserve"> String</w:t>
      </w:r>
    </w:p>
    <w:p w14:paraId="63D382EB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329B4B35" w14:textId="77777777" w:rsidR="000E062B" w:rsidRDefault="00000000">
      <w:pPr>
        <w:spacing w:before="100" w:after="20"/>
      </w:pPr>
      <w:r>
        <w:rPr>
          <w:b/>
          <w:sz w:val="23"/>
        </w:rPr>
        <w:t>Pet Shop</w:t>
      </w:r>
    </w:p>
    <w:p w14:paraId="0AA10154" w14:textId="77777777" w:rsidR="000E062B" w:rsidRDefault="00000000">
      <w:pPr>
        <w:pStyle w:val="ListBullet"/>
        <w:spacing w:after="0"/>
      </w:pPr>
      <w:r>
        <w:t>id - long</w:t>
      </w:r>
    </w:p>
    <w:p w14:paraId="5DBCBB85" w14:textId="77777777" w:rsidR="000E062B" w:rsidRDefault="00000000">
      <w:pPr>
        <w:pStyle w:val="ListBullet"/>
        <w:spacing w:after="0"/>
      </w:pPr>
      <w:r>
        <w:t>nomeFantasia - String</w:t>
      </w:r>
    </w:p>
    <w:p w14:paraId="2C72CC83" w14:textId="77777777" w:rsidR="000E062B" w:rsidRDefault="00000000">
      <w:pPr>
        <w:pStyle w:val="ListBullet"/>
        <w:spacing w:after="0"/>
      </w:pPr>
      <w:r>
        <w:t>razaoSocial - String</w:t>
      </w:r>
    </w:p>
    <w:p w14:paraId="4B1C8658" w14:textId="77777777" w:rsidR="000E062B" w:rsidRDefault="00000000">
      <w:pPr>
        <w:pStyle w:val="ListBullet"/>
        <w:spacing w:after="0"/>
      </w:pPr>
      <w:r>
        <w:t>cnpj - String</w:t>
      </w:r>
    </w:p>
    <w:p w14:paraId="205AC61F" w14:textId="77777777" w:rsidR="000E062B" w:rsidRDefault="00000000">
      <w:pPr>
        <w:pStyle w:val="ListBullet"/>
        <w:spacing w:after="0"/>
      </w:pPr>
      <w:r>
        <w:t>telefone - String</w:t>
      </w:r>
    </w:p>
    <w:p w14:paraId="556F592B" w14:textId="77777777" w:rsidR="000E062B" w:rsidRDefault="00000000">
      <w:pPr>
        <w:pStyle w:val="ListBullet"/>
        <w:spacing w:after="0"/>
      </w:pPr>
      <w:r>
        <w:t>email - String</w:t>
      </w:r>
    </w:p>
    <w:p w14:paraId="2BBCB285" w14:textId="77777777" w:rsidR="000E062B" w:rsidRDefault="00000000">
      <w:pPr>
        <w:pStyle w:val="ListBullet"/>
        <w:spacing w:after="0"/>
      </w:pPr>
      <w:r>
        <w:t>endereco - String</w:t>
      </w:r>
    </w:p>
    <w:p w14:paraId="01196160" w14:textId="77777777" w:rsidR="000E062B" w:rsidRDefault="00000000">
      <w:pPr>
        <w:pStyle w:val="ListBullet"/>
        <w:spacing w:after="0"/>
      </w:pPr>
      <w:r>
        <w:t>horarioFuncionamento - String</w:t>
      </w:r>
    </w:p>
    <w:p w14:paraId="45B9572C" w14:textId="4E54AD57" w:rsidR="000E062B" w:rsidRDefault="00000000">
      <w:pPr>
        <w:pStyle w:val="ListBullet"/>
        <w:spacing w:after="0"/>
      </w:pPr>
      <w:r>
        <w:t xml:space="preserve">status </w:t>
      </w:r>
      <w:r w:rsidR="007D2B61">
        <w:t>–</w:t>
      </w:r>
      <w:r>
        <w:t xml:space="preserve"> String</w:t>
      </w:r>
    </w:p>
    <w:p w14:paraId="0C75C592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72520EC5" w14:textId="77777777" w:rsidR="000E062B" w:rsidRDefault="00000000">
      <w:pPr>
        <w:spacing w:before="100" w:after="20"/>
      </w:pPr>
      <w:r>
        <w:rPr>
          <w:b/>
          <w:sz w:val="23"/>
        </w:rPr>
        <w:t>Serviço</w:t>
      </w:r>
    </w:p>
    <w:p w14:paraId="510D946D" w14:textId="77777777" w:rsidR="000E062B" w:rsidRDefault="00000000">
      <w:pPr>
        <w:pStyle w:val="ListBullet"/>
        <w:spacing w:after="0"/>
      </w:pPr>
      <w:r>
        <w:t>id - long</w:t>
      </w:r>
    </w:p>
    <w:p w14:paraId="1103F2FE" w14:textId="77777777" w:rsidR="000E062B" w:rsidRDefault="00000000">
      <w:pPr>
        <w:pStyle w:val="ListBullet"/>
        <w:spacing w:after="0"/>
      </w:pPr>
      <w:r>
        <w:t>nome - String</w:t>
      </w:r>
    </w:p>
    <w:p w14:paraId="5F8DA222" w14:textId="77777777" w:rsidR="000E062B" w:rsidRDefault="00000000">
      <w:pPr>
        <w:pStyle w:val="ListBullet"/>
        <w:spacing w:after="0"/>
      </w:pPr>
      <w:r>
        <w:t>duracao - int</w:t>
      </w:r>
    </w:p>
    <w:p w14:paraId="5791E477" w14:textId="77777777" w:rsidR="000E062B" w:rsidRDefault="00000000">
      <w:pPr>
        <w:pStyle w:val="ListBullet"/>
        <w:spacing w:after="0"/>
      </w:pPr>
      <w:r>
        <w:t>descricao - String</w:t>
      </w:r>
    </w:p>
    <w:p w14:paraId="12F69B93" w14:textId="77777777" w:rsidR="000E062B" w:rsidRDefault="00000000">
      <w:pPr>
        <w:pStyle w:val="ListBullet"/>
        <w:spacing w:after="0"/>
      </w:pPr>
      <w:r>
        <w:t>preco - double</w:t>
      </w:r>
    </w:p>
    <w:p w14:paraId="19BB10ED" w14:textId="6C63129D" w:rsidR="000E062B" w:rsidRDefault="00000000">
      <w:pPr>
        <w:pStyle w:val="ListBullet"/>
        <w:spacing w:after="0"/>
      </w:pPr>
      <w:proofErr w:type="spellStart"/>
      <w:r>
        <w:t>ativo</w:t>
      </w:r>
      <w:proofErr w:type="spellEnd"/>
      <w:r>
        <w:t xml:space="preserve"> </w:t>
      </w:r>
      <w:r w:rsidR="007D2B61">
        <w:t>–</w:t>
      </w:r>
      <w:r>
        <w:t xml:space="preserve"> </w:t>
      </w:r>
      <w:proofErr w:type="spellStart"/>
      <w:r w:rsidR="007D2B61">
        <w:t>boolean</w:t>
      </w:r>
      <w:proofErr w:type="spellEnd"/>
    </w:p>
    <w:p w14:paraId="43E7D151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38850241" w14:textId="77777777" w:rsidR="000E062B" w:rsidRDefault="00000000">
      <w:pPr>
        <w:spacing w:before="100" w:after="20"/>
      </w:pPr>
      <w:r>
        <w:rPr>
          <w:b/>
          <w:sz w:val="23"/>
        </w:rPr>
        <w:t>Vacina</w:t>
      </w:r>
    </w:p>
    <w:p w14:paraId="61B44D41" w14:textId="77777777" w:rsidR="000E062B" w:rsidRDefault="00000000">
      <w:pPr>
        <w:pStyle w:val="ListBullet"/>
        <w:spacing w:after="0"/>
      </w:pPr>
      <w:r>
        <w:t>id - long</w:t>
      </w:r>
    </w:p>
    <w:p w14:paraId="5D04A80E" w14:textId="77777777" w:rsidR="000E062B" w:rsidRDefault="00000000">
      <w:pPr>
        <w:pStyle w:val="ListBullet"/>
        <w:spacing w:after="0"/>
      </w:pPr>
      <w:r>
        <w:t>nome - String</w:t>
      </w:r>
    </w:p>
    <w:p w14:paraId="16AFFB14" w14:textId="77777777" w:rsidR="000E062B" w:rsidRDefault="00000000">
      <w:pPr>
        <w:pStyle w:val="ListBullet"/>
        <w:spacing w:after="0"/>
      </w:pPr>
      <w:r>
        <w:t>fabricante - String</w:t>
      </w:r>
    </w:p>
    <w:p w14:paraId="783FE782" w14:textId="77777777" w:rsidR="000E062B" w:rsidRDefault="00000000">
      <w:pPr>
        <w:pStyle w:val="ListBullet"/>
        <w:spacing w:after="0"/>
      </w:pPr>
      <w:r>
        <w:t>descricao - String</w:t>
      </w:r>
    </w:p>
    <w:p w14:paraId="46A15DBD" w14:textId="1D656D4A" w:rsidR="000E062B" w:rsidRDefault="00000000">
      <w:pPr>
        <w:pStyle w:val="ListBullet"/>
        <w:spacing w:after="0"/>
      </w:pPr>
      <w:proofErr w:type="spellStart"/>
      <w:r>
        <w:t>intervaloDoses</w:t>
      </w:r>
      <w:proofErr w:type="spellEnd"/>
      <w:r>
        <w:t xml:space="preserve"> </w:t>
      </w:r>
      <w:r w:rsidR="007D2B61">
        <w:t>–</w:t>
      </w:r>
      <w:r>
        <w:t xml:space="preserve"> int</w:t>
      </w:r>
    </w:p>
    <w:p w14:paraId="22A0D4FD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3795EAB6" w14:textId="77777777" w:rsidR="000E062B" w:rsidRDefault="00000000">
      <w:pPr>
        <w:spacing w:before="100" w:after="20"/>
      </w:pPr>
      <w:r>
        <w:rPr>
          <w:b/>
          <w:sz w:val="23"/>
        </w:rPr>
        <w:t>Medicação</w:t>
      </w:r>
    </w:p>
    <w:p w14:paraId="0D5A13CC" w14:textId="77777777" w:rsidR="000E062B" w:rsidRDefault="00000000">
      <w:pPr>
        <w:pStyle w:val="ListBullet"/>
        <w:spacing w:after="0"/>
      </w:pPr>
      <w:r>
        <w:t>id - long</w:t>
      </w:r>
    </w:p>
    <w:p w14:paraId="53B63E1E" w14:textId="77777777" w:rsidR="000E062B" w:rsidRDefault="00000000">
      <w:pPr>
        <w:pStyle w:val="ListBullet"/>
        <w:spacing w:after="0"/>
      </w:pPr>
      <w:r>
        <w:t>nome - String</w:t>
      </w:r>
    </w:p>
    <w:p w14:paraId="1179E9E8" w14:textId="77777777" w:rsidR="000E062B" w:rsidRDefault="00000000">
      <w:pPr>
        <w:pStyle w:val="ListBullet"/>
        <w:spacing w:after="0"/>
      </w:pPr>
      <w:r>
        <w:t>principioAtivo - String</w:t>
      </w:r>
    </w:p>
    <w:p w14:paraId="0D0F1711" w14:textId="77777777" w:rsidR="000E062B" w:rsidRDefault="00000000">
      <w:pPr>
        <w:pStyle w:val="ListBullet"/>
        <w:spacing w:after="0"/>
      </w:pPr>
      <w:r>
        <w:t>dosagem - String</w:t>
      </w:r>
    </w:p>
    <w:p w14:paraId="16F499FB" w14:textId="77777777" w:rsidR="000E062B" w:rsidRDefault="00000000">
      <w:pPr>
        <w:pStyle w:val="ListBullet"/>
        <w:spacing w:after="0"/>
      </w:pPr>
      <w:r>
        <w:t>formaFarmaceutica - String</w:t>
      </w:r>
    </w:p>
    <w:p w14:paraId="40C3EB81" w14:textId="2C2C6500" w:rsidR="000E062B" w:rsidRDefault="00000000">
      <w:pPr>
        <w:pStyle w:val="ListBullet"/>
        <w:spacing w:after="0"/>
      </w:pPr>
      <w:proofErr w:type="spellStart"/>
      <w:r>
        <w:t>descricao</w:t>
      </w:r>
      <w:proofErr w:type="spellEnd"/>
      <w:r>
        <w:t xml:space="preserve"> </w:t>
      </w:r>
      <w:r w:rsidR="007D2B61">
        <w:t>–</w:t>
      </w:r>
      <w:r>
        <w:t xml:space="preserve"> String</w:t>
      </w:r>
    </w:p>
    <w:p w14:paraId="55D79EEF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372E8BFB" w14:textId="77777777" w:rsidR="000E062B" w:rsidRDefault="00000000">
      <w:pPr>
        <w:spacing w:before="100" w:after="20"/>
      </w:pPr>
      <w:r>
        <w:rPr>
          <w:b/>
          <w:sz w:val="23"/>
        </w:rPr>
        <w:t>Animal</w:t>
      </w:r>
    </w:p>
    <w:p w14:paraId="0FBCE70A" w14:textId="77777777" w:rsidR="000E062B" w:rsidRDefault="00000000">
      <w:pPr>
        <w:pStyle w:val="ListBullet"/>
        <w:spacing w:after="0"/>
      </w:pPr>
      <w:r>
        <w:t>id - long</w:t>
      </w:r>
    </w:p>
    <w:p w14:paraId="5CF82FB7" w14:textId="77777777" w:rsidR="000E062B" w:rsidRDefault="00000000">
      <w:pPr>
        <w:pStyle w:val="ListBullet"/>
        <w:spacing w:after="0"/>
      </w:pPr>
      <w:r>
        <w:t>nome - String</w:t>
      </w:r>
    </w:p>
    <w:p w14:paraId="384B6B74" w14:textId="77777777" w:rsidR="000E062B" w:rsidRDefault="00000000">
      <w:pPr>
        <w:pStyle w:val="ListBullet"/>
        <w:spacing w:after="0"/>
      </w:pPr>
      <w:r>
        <w:t>sexo - String</w:t>
      </w:r>
    </w:p>
    <w:p w14:paraId="4066112A" w14:textId="77777777" w:rsidR="000E062B" w:rsidRDefault="00000000">
      <w:pPr>
        <w:pStyle w:val="ListBullet"/>
        <w:spacing w:after="0"/>
      </w:pPr>
      <w:r>
        <w:t>especie - String</w:t>
      </w:r>
    </w:p>
    <w:p w14:paraId="26AD51CD" w14:textId="77777777" w:rsidR="000E062B" w:rsidRDefault="00000000">
      <w:pPr>
        <w:pStyle w:val="ListBullet"/>
        <w:spacing w:after="0"/>
      </w:pPr>
      <w:r>
        <w:t>raca - String</w:t>
      </w:r>
    </w:p>
    <w:p w14:paraId="6227DB45" w14:textId="77777777" w:rsidR="000E062B" w:rsidRDefault="00000000">
      <w:pPr>
        <w:pStyle w:val="ListBullet"/>
        <w:spacing w:after="0"/>
      </w:pPr>
      <w:r>
        <w:t>idade - int</w:t>
      </w:r>
    </w:p>
    <w:p w14:paraId="2E13CFF1" w14:textId="77777777" w:rsidR="000E062B" w:rsidRDefault="00000000">
      <w:pPr>
        <w:pStyle w:val="ListBullet"/>
        <w:spacing w:after="0"/>
      </w:pPr>
      <w:r>
        <w:t>peso - double</w:t>
      </w:r>
    </w:p>
    <w:p w14:paraId="491D1D47" w14:textId="77777777" w:rsidR="000E062B" w:rsidRDefault="00000000">
      <w:pPr>
        <w:pStyle w:val="ListBullet"/>
        <w:spacing w:after="0"/>
      </w:pPr>
      <w:r>
        <w:t>caracteristicasFisicas - String</w:t>
      </w:r>
    </w:p>
    <w:p w14:paraId="7CF906A1" w14:textId="77777777" w:rsidR="000E062B" w:rsidRDefault="00000000">
      <w:pPr>
        <w:pStyle w:val="ListBullet"/>
        <w:spacing w:after="0"/>
      </w:pPr>
      <w:r>
        <w:t>dataNascimento - Date</w:t>
      </w:r>
    </w:p>
    <w:p w14:paraId="78804685" w14:textId="77777777" w:rsidR="000E062B" w:rsidRDefault="00000000">
      <w:pPr>
        <w:pStyle w:val="ListBullet"/>
        <w:spacing w:after="0"/>
      </w:pPr>
      <w:r>
        <w:lastRenderedPageBreak/>
        <w:t>alergias - String</w:t>
      </w:r>
    </w:p>
    <w:p w14:paraId="6C1E5C11" w14:textId="77777777" w:rsidR="000E062B" w:rsidRDefault="00000000">
      <w:pPr>
        <w:pStyle w:val="ListBullet"/>
        <w:spacing w:after="0"/>
      </w:pPr>
      <w:r>
        <w:t>valorNutricionalAlimentacao - String</w:t>
      </w:r>
    </w:p>
    <w:p w14:paraId="63BEECD6" w14:textId="2DB3502E" w:rsidR="000E062B" w:rsidRDefault="00000000">
      <w:pPr>
        <w:pStyle w:val="ListBullet"/>
        <w:spacing w:after="0"/>
      </w:pPr>
      <w:proofErr w:type="spellStart"/>
      <w:r>
        <w:t>observacoes</w:t>
      </w:r>
      <w:proofErr w:type="spellEnd"/>
      <w:r>
        <w:t xml:space="preserve"> </w:t>
      </w:r>
      <w:r w:rsidR="007D2B61">
        <w:t>–</w:t>
      </w:r>
      <w:r>
        <w:t xml:space="preserve"> String</w:t>
      </w:r>
    </w:p>
    <w:p w14:paraId="36182609" w14:textId="77777777" w:rsidR="007D2B61" w:rsidRDefault="007D2B61" w:rsidP="007D2B61">
      <w:pPr>
        <w:pStyle w:val="ListBullet"/>
        <w:numPr>
          <w:ilvl w:val="0"/>
          <w:numId w:val="0"/>
        </w:numPr>
        <w:spacing w:after="0"/>
      </w:pPr>
    </w:p>
    <w:p w14:paraId="2E90C6E7" w14:textId="77777777" w:rsidR="000E062B" w:rsidRDefault="00000000">
      <w:pPr>
        <w:spacing w:before="100" w:after="20"/>
      </w:pPr>
      <w:r>
        <w:rPr>
          <w:b/>
          <w:sz w:val="23"/>
        </w:rPr>
        <w:t>Exame</w:t>
      </w:r>
    </w:p>
    <w:p w14:paraId="032B5ABF" w14:textId="77777777" w:rsidR="000E062B" w:rsidRDefault="00000000">
      <w:pPr>
        <w:pStyle w:val="ListBullet"/>
        <w:spacing w:after="0"/>
      </w:pPr>
      <w:r>
        <w:t>id - long</w:t>
      </w:r>
    </w:p>
    <w:p w14:paraId="31450829" w14:textId="77777777" w:rsidR="000E062B" w:rsidRDefault="00000000">
      <w:pPr>
        <w:pStyle w:val="ListBullet"/>
        <w:spacing w:after="0"/>
      </w:pPr>
      <w:r>
        <w:t>tipo - String</w:t>
      </w:r>
    </w:p>
    <w:p w14:paraId="4056DE45" w14:textId="77777777" w:rsidR="000E062B" w:rsidRDefault="00000000">
      <w:pPr>
        <w:pStyle w:val="ListBullet"/>
        <w:spacing w:after="0"/>
      </w:pPr>
      <w:r>
        <w:t>dataSolicitacao - Date</w:t>
      </w:r>
    </w:p>
    <w:p w14:paraId="5F99D195" w14:textId="77777777" w:rsidR="000E062B" w:rsidRDefault="00000000">
      <w:pPr>
        <w:pStyle w:val="ListBullet"/>
        <w:spacing w:after="0"/>
      </w:pPr>
      <w:r>
        <w:t>dataRealizacao - Date</w:t>
      </w:r>
    </w:p>
    <w:p w14:paraId="2B0A3D23" w14:textId="77777777" w:rsidR="000E062B" w:rsidRDefault="00000000">
      <w:pPr>
        <w:pStyle w:val="ListBullet"/>
        <w:spacing w:after="0"/>
      </w:pPr>
      <w:r>
        <w:t>resultado - String</w:t>
      </w:r>
    </w:p>
    <w:p w14:paraId="42D832CB" w14:textId="77777777" w:rsidR="000E062B" w:rsidRDefault="00000000">
      <w:pPr>
        <w:pStyle w:val="ListBullet"/>
        <w:spacing w:after="0"/>
      </w:pPr>
      <w:r>
        <w:t>observacoes - String</w:t>
      </w:r>
    </w:p>
    <w:p w14:paraId="7B216FBB" w14:textId="4F677F51" w:rsidR="000E062B" w:rsidRDefault="00000000">
      <w:pPr>
        <w:pStyle w:val="ListBullet"/>
        <w:spacing w:after="0"/>
      </w:pPr>
      <w:r>
        <w:t xml:space="preserve">status </w:t>
      </w:r>
      <w:r w:rsidR="007D2B61">
        <w:t>–</w:t>
      </w:r>
      <w:r>
        <w:t xml:space="preserve"> String</w:t>
      </w:r>
    </w:p>
    <w:p w14:paraId="2EC3A6B1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4CC85EE8" w14:textId="77777777" w:rsidR="000E062B" w:rsidRDefault="00000000">
      <w:pPr>
        <w:spacing w:before="100" w:after="20"/>
      </w:pPr>
      <w:r>
        <w:rPr>
          <w:b/>
          <w:sz w:val="23"/>
        </w:rPr>
        <w:t>Alerta_animais</w:t>
      </w:r>
    </w:p>
    <w:p w14:paraId="3DEDBB6E" w14:textId="77777777" w:rsidR="000E062B" w:rsidRDefault="00000000">
      <w:pPr>
        <w:pStyle w:val="ListBullet"/>
        <w:spacing w:after="0"/>
      </w:pPr>
      <w:r>
        <w:t>id - long</w:t>
      </w:r>
    </w:p>
    <w:p w14:paraId="643C39EF" w14:textId="77777777" w:rsidR="000E062B" w:rsidRDefault="00000000">
      <w:pPr>
        <w:pStyle w:val="ListBullet"/>
        <w:spacing w:after="0"/>
      </w:pPr>
      <w:r>
        <w:t>tipoAlerta - String</w:t>
      </w:r>
    </w:p>
    <w:p w14:paraId="758770E5" w14:textId="77777777" w:rsidR="000E062B" w:rsidRDefault="00000000">
      <w:pPr>
        <w:pStyle w:val="ListBullet"/>
        <w:spacing w:after="0"/>
      </w:pPr>
      <w:r>
        <w:t>nomeDesaparecido - String</w:t>
      </w:r>
    </w:p>
    <w:p w14:paraId="6802F0AF" w14:textId="77777777" w:rsidR="000E062B" w:rsidRDefault="00000000">
      <w:pPr>
        <w:pStyle w:val="ListBullet"/>
        <w:spacing w:after="0"/>
      </w:pPr>
      <w:r>
        <w:t>descricaoOcorrido - String</w:t>
      </w:r>
    </w:p>
    <w:p w14:paraId="53D84E34" w14:textId="77777777" w:rsidR="000E062B" w:rsidRDefault="00000000">
      <w:pPr>
        <w:pStyle w:val="ListBullet"/>
        <w:spacing w:after="0"/>
      </w:pPr>
      <w:r>
        <w:t>foto - String</w:t>
      </w:r>
    </w:p>
    <w:p w14:paraId="2C3CF88F" w14:textId="77777777" w:rsidR="000E062B" w:rsidRDefault="00000000">
      <w:pPr>
        <w:pStyle w:val="ListBullet"/>
        <w:spacing w:after="0"/>
      </w:pPr>
      <w:r>
        <w:t>ultimaLatitude - double</w:t>
      </w:r>
    </w:p>
    <w:p w14:paraId="3A184D5B" w14:textId="77777777" w:rsidR="000E062B" w:rsidRDefault="00000000">
      <w:pPr>
        <w:pStyle w:val="ListBullet"/>
        <w:spacing w:after="0"/>
      </w:pPr>
      <w:r>
        <w:t>ultimaLongitude - double</w:t>
      </w:r>
    </w:p>
    <w:p w14:paraId="515C79DE" w14:textId="77777777" w:rsidR="000E062B" w:rsidRDefault="00000000">
      <w:pPr>
        <w:pStyle w:val="ListBullet"/>
        <w:spacing w:after="0"/>
      </w:pPr>
      <w:r>
        <w:t>dataOperacao - Date</w:t>
      </w:r>
    </w:p>
    <w:p w14:paraId="63BC235F" w14:textId="19AD6BEB" w:rsidR="000E062B" w:rsidRDefault="00000000">
      <w:pPr>
        <w:pStyle w:val="ListBullet"/>
        <w:spacing w:after="0"/>
      </w:pPr>
      <w:r>
        <w:t xml:space="preserve">status </w:t>
      </w:r>
      <w:r w:rsidR="007D2B61">
        <w:t>–</w:t>
      </w:r>
      <w:r>
        <w:t xml:space="preserve"> String</w:t>
      </w:r>
    </w:p>
    <w:p w14:paraId="2AB04306" w14:textId="1F00756E" w:rsidR="007D2B61" w:rsidRDefault="007D2B61" w:rsidP="007D2B61">
      <w:pPr>
        <w:pStyle w:val="ListBullet"/>
        <w:numPr>
          <w:ilvl w:val="0"/>
          <w:numId w:val="0"/>
        </w:numPr>
        <w:spacing w:after="0"/>
      </w:pPr>
    </w:p>
    <w:p w14:paraId="43A5D8AA" w14:textId="77777777" w:rsidR="000E062B" w:rsidRDefault="00000000">
      <w:pPr>
        <w:spacing w:before="100" w:after="20"/>
      </w:pPr>
      <w:r>
        <w:rPr>
          <w:b/>
          <w:sz w:val="23"/>
        </w:rPr>
        <w:t>Vacinação</w:t>
      </w:r>
    </w:p>
    <w:p w14:paraId="4C75D3D7" w14:textId="77777777" w:rsidR="000E062B" w:rsidRDefault="00000000">
      <w:pPr>
        <w:pStyle w:val="ListBullet"/>
        <w:spacing w:after="0"/>
      </w:pPr>
      <w:r>
        <w:t>id - long</w:t>
      </w:r>
    </w:p>
    <w:p w14:paraId="5F4CB007" w14:textId="77777777" w:rsidR="000E062B" w:rsidRDefault="00000000">
      <w:pPr>
        <w:pStyle w:val="ListBullet"/>
        <w:spacing w:after="0"/>
      </w:pPr>
      <w:r>
        <w:t>dataAplicacao - Date</w:t>
      </w:r>
    </w:p>
    <w:p w14:paraId="1C09DCFA" w14:textId="77777777" w:rsidR="000E062B" w:rsidRDefault="00000000">
      <w:pPr>
        <w:pStyle w:val="ListBullet"/>
        <w:spacing w:after="0"/>
      </w:pPr>
      <w:r>
        <w:t>dose - String</w:t>
      </w:r>
    </w:p>
    <w:p w14:paraId="416F33E5" w14:textId="77777777" w:rsidR="000E062B" w:rsidRDefault="00000000">
      <w:pPr>
        <w:pStyle w:val="ListBullet"/>
        <w:spacing w:after="0"/>
      </w:pPr>
      <w:r>
        <w:t>lote - String</w:t>
      </w:r>
    </w:p>
    <w:p w14:paraId="6226A032" w14:textId="77777777" w:rsidR="000E062B" w:rsidRDefault="00000000">
      <w:pPr>
        <w:pStyle w:val="ListBullet"/>
        <w:spacing w:after="0"/>
      </w:pPr>
      <w:r>
        <w:t>dataProximaDose - Date</w:t>
      </w:r>
    </w:p>
    <w:p w14:paraId="7EDC8D5B" w14:textId="3C565760" w:rsidR="000E062B" w:rsidRDefault="00000000">
      <w:pPr>
        <w:pStyle w:val="ListBullet"/>
        <w:spacing w:after="0"/>
      </w:pPr>
      <w:proofErr w:type="spellStart"/>
      <w:r>
        <w:t>observacoes</w:t>
      </w:r>
      <w:proofErr w:type="spellEnd"/>
      <w:r>
        <w:t xml:space="preserve"> </w:t>
      </w:r>
      <w:r w:rsidR="007D2B61">
        <w:t>–</w:t>
      </w:r>
      <w:r>
        <w:t xml:space="preserve"> String</w:t>
      </w:r>
    </w:p>
    <w:p w14:paraId="42156E5E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6E27CB2D" w14:textId="77777777" w:rsidR="000E062B" w:rsidRDefault="00000000">
      <w:pPr>
        <w:spacing w:before="100" w:after="20"/>
      </w:pPr>
      <w:r>
        <w:rPr>
          <w:b/>
          <w:sz w:val="23"/>
        </w:rPr>
        <w:t>Prescrição</w:t>
      </w:r>
    </w:p>
    <w:p w14:paraId="07AA6594" w14:textId="77777777" w:rsidR="000E062B" w:rsidRDefault="00000000">
      <w:pPr>
        <w:pStyle w:val="ListBullet"/>
        <w:spacing w:after="0"/>
      </w:pPr>
      <w:r>
        <w:t>id - long</w:t>
      </w:r>
    </w:p>
    <w:p w14:paraId="2F07855B" w14:textId="77777777" w:rsidR="000E062B" w:rsidRDefault="00000000">
      <w:pPr>
        <w:pStyle w:val="ListBullet"/>
        <w:spacing w:after="0"/>
      </w:pPr>
      <w:r>
        <w:t>dataPrescricao - Date</w:t>
      </w:r>
    </w:p>
    <w:p w14:paraId="4E93BC70" w14:textId="77777777" w:rsidR="000E062B" w:rsidRDefault="00000000">
      <w:pPr>
        <w:pStyle w:val="ListBullet"/>
        <w:spacing w:after="0"/>
      </w:pPr>
      <w:r>
        <w:t>dosagem - String</w:t>
      </w:r>
    </w:p>
    <w:p w14:paraId="14B1005D" w14:textId="77777777" w:rsidR="000E062B" w:rsidRDefault="00000000">
      <w:pPr>
        <w:pStyle w:val="ListBullet"/>
        <w:spacing w:after="0"/>
      </w:pPr>
      <w:r>
        <w:t>frequencia - String</w:t>
      </w:r>
    </w:p>
    <w:p w14:paraId="6567A3EF" w14:textId="77777777" w:rsidR="000E062B" w:rsidRDefault="00000000">
      <w:pPr>
        <w:pStyle w:val="ListBullet"/>
        <w:spacing w:after="0"/>
      </w:pPr>
      <w:r>
        <w:t>duracao - int</w:t>
      </w:r>
    </w:p>
    <w:p w14:paraId="5408F1D9" w14:textId="7D7A88E2" w:rsidR="000E062B" w:rsidRDefault="00000000">
      <w:pPr>
        <w:pStyle w:val="ListBullet"/>
        <w:spacing w:after="0"/>
      </w:pPr>
      <w:proofErr w:type="spellStart"/>
      <w:r>
        <w:t>orientacoes</w:t>
      </w:r>
      <w:proofErr w:type="spellEnd"/>
      <w:r>
        <w:t xml:space="preserve"> </w:t>
      </w:r>
      <w:r w:rsidR="007D2B61">
        <w:t>–</w:t>
      </w:r>
      <w:r>
        <w:t xml:space="preserve"> String</w:t>
      </w:r>
    </w:p>
    <w:p w14:paraId="025CC2CD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7632EC7E" w14:textId="77777777" w:rsidR="000E062B" w:rsidRDefault="00000000">
      <w:pPr>
        <w:spacing w:before="100" w:after="20"/>
      </w:pPr>
      <w:r>
        <w:rPr>
          <w:b/>
          <w:sz w:val="23"/>
        </w:rPr>
        <w:t>Agendamento</w:t>
      </w:r>
    </w:p>
    <w:p w14:paraId="1AA795BC" w14:textId="77777777" w:rsidR="000E062B" w:rsidRDefault="00000000">
      <w:pPr>
        <w:pStyle w:val="ListBullet"/>
        <w:spacing w:after="0"/>
      </w:pPr>
      <w:r>
        <w:t>id - long</w:t>
      </w:r>
    </w:p>
    <w:p w14:paraId="2A281FCB" w14:textId="77777777" w:rsidR="000E062B" w:rsidRDefault="00000000">
      <w:pPr>
        <w:pStyle w:val="ListBullet"/>
        <w:spacing w:after="0"/>
      </w:pPr>
      <w:r>
        <w:t>data - Date</w:t>
      </w:r>
    </w:p>
    <w:p w14:paraId="6058880F" w14:textId="77777777" w:rsidR="000E062B" w:rsidRDefault="00000000">
      <w:pPr>
        <w:pStyle w:val="ListBullet"/>
        <w:spacing w:after="0"/>
      </w:pPr>
      <w:r>
        <w:t>hora - String</w:t>
      </w:r>
    </w:p>
    <w:p w14:paraId="3F689512" w14:textId="77777777" w:rsidR="000E062B" w:rsidRDefault="00000000">
      <w:pPr>
        <w:pStyle w:val="ListBullet"/>
        <w:spacing w:after="0"/>
      </w:pPr>
      <w:r>
        <w:t>status - String</w:t>
      </w:r>
    </w:p>
    <w:p w14:paraId="2A2BA36A" w14:textId="3AEA056E" w:rsidR="000E062B" w:rsidRDefault="00000000">
      <w:pPr>
        <w:pStyle w:val="ListBullet"/>
        <w:spacing w:after="0"/>
      </w:pPr>
      <w:proofErr w:type="spellStart"/>
      <w:r>
        <w:t>observacoes</w:t>
      </w:r>
      <w:proofErr w:type="spellEnd"/>
      <w:r>
        <w:t xml:space="preserve"> </w:t>
      </w:r>
      <w:r w:rsidR="007D2B61">
        <w:t>–</w:t>
      </w:r>
      <w:r>
        <w:t xml:space="preserve"> String</w:t>
      </w:r>
    </w:p>
    <w:p w14:paraId="627C5DD8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6728E51C" w14:textId="77777777" w:rsidR="000E062B" w:rsidRDefault="00000000">
      <w:pPr>
        <w:spacing w:before="100" w:after="20"/>
      </w:pPr>
      <w:r>
        <w:rPr>
          <w:b/>
          <w:sz w:val="23"/>
        </w:rPr>
        <w:t>Orçamento</w:t>
      </w:r>
    </w:p>
    <w:p w14:paraId="26EA4794" w14:textId="77777777" w:rsidR="000E062B" w:rsidRDefault="00000000">
      <w:pPr>
        <w:pStyle w:val="ListBullet"/>
        <w:spacing w:after="0"/>
      </w:pPr>
      <w:r>
        <w:t>id - long</w:t>
      </w:r>
    </w:p>
    <w:p w14:paraId="04C8BB88" w14:textId="77777777" w:rsidR="000E062B" w:rsidRDefault="00000000">
      <w:pPr>
        <w:pStyle w:val="ListBullet"/>
        <w:spacing w:after="0"/>
      </w:pPr>
      <w:r>
        <w:t>dataEmissao - Date</w:t>
      </w:r>
    </w:p>
    <w:p w14:paraId="23CEFDD1" w14:textId="77777777" w:rsidR="000E062B" w:rsidRDefault="00000000">
      <w:pPr>
        <w:pStyle w:val="ListBullet"/>
        <w:spacing w:after="0"/>
      </w:pPr>
      <w:r>
        <w:t>validade - Date</w:t>
      </w:r>
    </w:p>
    <w:p w14:paraId="56EBF13F" w14:textId="77777777" w:rsidR="000E062B" w:rsidRDefault="00000000">
      <w:pPr>
        <w:pStyle w:val="ListBullet"/>
        <w:spacing w:after="0"/>
      </w:pPr>
      <w:r>
        <w:t>valorTotal - double</w:t>
      </w:r>
    </w:p>
    <w:p w14:paraId="3492F22D" w14:textId="77777777" w:rsidR="000E062B" w:rsidRDefault="00000000">
      <w:pPr>
        <w:pStyle w:val="ListBullet"/>
        <w:spacing w:after="0"/>
      </w:pPr>
      <w:r>
        <w:t>status - String</w:t>
      </w:r>
    </w:p>
    <w:p w14:paraId="04617E98" w14:textId="016E73E3" w:rsidR="000E062B" w:rsidRDefault="00000000">
      <w:pPr>
        <w:pStyle w:val="ListBullet"/>
        <w:spacing w:after="0"/>
      </w:pPr>
      <w:proofErr w:type="spellStart"/>
      <w:r>
        <w:t>observacoes</w:t>
      </w:r>
      <w:proofErr w:type="spellEnd"/>
      <w:r>
        <w:t xml:space="preserve"> </w:t>
      </w:r>
      <w:r w:rsidR="007D2B61">
        <w:t>–</w:t>
      </w:r>
      <w:r>
        <w:t xml:space="preserve"> String</w:t>
      </w:r>
    </w:p>
    <w:p w14:paraId="03E6E888" w14:textId="77777777" w:rsidR="007D2B61" w:rsidRDefault="007D2B61" w:rsidP="007D2B61">
      <w:pPr>
        <w:pStyle w:val="ListBullet"/>
        <w:numPr>
          <w:ilvl w:val="0"/>
          <w:numId w:val="0"/>
        </w:numPr>
        <w:spacing w:after="0"/>
        <w:ind w:left="360"/>
      </w:pPr>
    </w:p>
    <w:p w14:paraId="2B424352" w14:textId="77777777" w:rsidR="000E062B" w:rsidRDefault="00000000">
      <w:pPr>
        <w:spacing w:before="100" w:after="20"/>
      </w:pPr>
      <w:proofErr w:type="spellStart"/>
      <w:r>
        <w:rPr>
          <w:b/>
          <w:sz w:val="23"/>
        </w:rPr>
        <w:t>Prestador_Serviço</w:t>
      </w:r>
      <w:proofErr w:type="spellEnd"/>
    </w:p>
    <w:p w14:paraId="281D59D0" w14:textId="77777777" w:rsidR="000E062B" w:rsidRDefault="00000000">
      <w:pPr>
        <w:pStyle w:val="ListBullet"/>
        <w:spacing w:after="0"/>
      </w:pPr>
      <w:r>
        <w:t>id - long</w:t>
      </w:r>
    </w:p>
    <w:p w14:paraId="090B3CCF" w14:textId="77777777" w:rsidR="000E062B" w:rsidRDefault="00000000">
      <w:pPr>
        <w:pStyle w:val="ListBullet"/>
        <w:spacing w:after="0"/>
      </w:pPr>
      <w:r>
        <w:t>valorCobrado - double</w:t>
      </w:r>
    </w:p>
    <w:p w14:paraId="0F28862D" w14:textId="77777777" w:rsidR="000E062B" w:rsidRDefault="00000000">
      <w:pPr>
        <w:pStyle w:val="ListBullet"/>
        <w:spacing w:after="0"/>
      </w:pPr>
      <w:r>
        <w:t>duracaoEstimada - int</w:t>
      </w:r>
    </w:p>
    <w:p w14:paraId="20B02FEF" w14:textId="77777777" w:rsidR="000E062B" w:rsidRDefault="00000000">
      <w:pPr>
        <w:pStyle w:val="ListBullet"/>
        <w:spacing w:after="0"/>
      </w:pPr>
      <w:r>
        <w:t>disponibilidade - boolean</w:t>
      </w:r>
    </w:p>
    <w:p w14:paraId="222BB785" w14:textId="77777777" w:rsidR="000E062B" w:rsidRDefault="00000000">
      <w:pPr>
        <w:pStyle w:val="ListBullet"/>
        <w:spacing w:after="0"/>
      </w:pPr>
      <w:r>
        <w:t>ativo - boolean</w:t>
      </w:r>
    </w:p>
    <w:p w14:paraId="7109B3B9" w14:textId="244197ED" w:rsidR="000E062B" w:rsidRPr="007D2B61" w:rsidRDefault="000E062B" w:rsidP="007D2B61">
      <w:pPr>
        <w:pStyle w:val="ListBullet"/>
        <w:numPr>
          <w:ilvl w:val="0"/>
          <w:numId w:val="0"/>
        </w:numPr>
        <w:spacing w:after="0"/>
        <w:rPr>
          <w:lang w:val="pt-BR"/>
        </w:rPr>
      </w:pPr>
    </w:p>
    <w:sectPr w:rsidR="000E062B" w:rsidRPr="007D2B6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921858">
    <w:abstractNumId w:val="8"/>
  </w:num>
  <w:num w:numId="2" w16cid:durableId="1247421120">
    <w:abstractNumId w:val="6"/>
  </w:num>
  <w:num w:numId="3" w16cid:durableId="1248265069">
    <w:abstractNumId w:val="5"/>
  </w:num>
  <w:num w:numId="4" w16cid:durableId="53549881">
    <w:abstractNumId w:val="4"/>
  </w:num>
  <w:num w:numId="5" w16cid:durableId="1800492825">
    <w:abstractNumId w:val="7"/>
  </w:num>
  <w:num w:numId="6" w16cid:durableId="1481531817">
    <w:abstractNumId w:val="3"/>
  </w:num>
  <w:num w:numId="7" w16cid:durableId="1450398510">
    <w:abstractNumId w:val="2"/>
  </w:num>
  <w:num w:numId="8" w16cid:durableId="1009216890">
    <w:abstractNumId w:val="1"/>
  </w:num>
  <w:num w:numId="9" w16cid:durableId="227811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62B"/>
    <w:rsid w:val="0015074B"/>
    <w:rsid w:val="0029639D"/>
    <w:rsid w:val="00326F90"/>
    <w:rsid w:val="007D2B61"/>
    <w:rsid w:val="009A75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EA75D2"/>
  <w14:defaultImageDpi w14:val="300"/>
  <w15:docId w15:val="{BBAEAD7E-C4E0-4C4F-B1AC-514414A1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Liobor</cp:lastModifiedBy>
  <cp:revision>2</cp:revision>
  <dcterms:created xsi:type="dcterms:W3CDTF">2013-12-23T23:15:00Z</dcterms:created>
  <dcterms:modified xsi:type="dcterms:W3CDTF">2026-10-05T20:07:00Z</dcterms:modified>
  <cp:category/>
</cp:coreProperties>
</file>